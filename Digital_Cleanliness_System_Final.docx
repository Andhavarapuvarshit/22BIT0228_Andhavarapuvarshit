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Title</w:t>
      </w:r>
    </w:p>
    <w:p>
      <w:r>
        <w:t>Digital Cleanliness Monitoring System</w:t>
      </w:r>
    </w:p>
    <w:p>
      <w:pPr>
        <w:pStyle w:val="Heading1"/>
      </w:pPr>
      <w:r>
        <w:t>Project Overview</w:t>
      </w:r>
    </w:p>
    <w:p>
      <w:r>
        <w:t>Digital Cleanliness Monitoring System is a web-based application developed to improve cleanliness management within a college campus. The system allows students and staff to report cleanliness issues by uploading photographs. Administrators can review complaints, assign them to cleaning staff, track issue status, and ensure timely resolution.</w:t>
      </w:r>
    </w:p>
    <w:p>
      <w:pPr>
        <w:pStyle w:val="Heading1"/>
      </w:pPr>
      <w:r>
        <w:t>Technologies Used</w:t>
      </w:r>
    </w:p>
    <w:p>
      <w:r>
        <w:t>• JavaScript</w:t>
        <w:br/>
        <w:t>• React.js (Frontend)</w:t>
        <w:br/>
        <w:t>• Node.js (Backend)</w:t>
        <w:br/>
        <w:t>• Express.js</w:t>
        <w:br/>
        <w:t>• MongoDB</w:t>
        <w:br/>
        <w:t>• MongoDB Compass</w:t>
        <w:br/>
        <w:t>• REST APIs</w:t>
        <w:br/>
        <w:t>• Postman (API Testing)</w:t>
        <w:br/>
        <w:t>• Visual Studio Code</w:t>
      </w:r>
    </w:p>
    <w:p>
      <w:pPr>
        <w:pStyle w:val="Heading1"/>
      </w:pPr>
      <w:r>
        <w:t>Modules</w:t>
      </w:r>
    </w:p>
    <w:p>
      <w:r>
        <w:t>1. User Management</w:t>
        <w:br/>
        <w:t>• User Registration</w:t>
        <w:br/>
        <w:t>• User Login</w:t>
        <w:br/>
        <w:t>• User Profile Management</w:t>
        <w:br/>
        <w:t>• Authentication &amp; Authorization</w:t>
        <w:br/>
        <w:br/>
        <w:t>2. Issue Reporting Module</w:t>
        <w:br/>
        <w:t>• Upload Issue Photos</w:t>
        <w:br/>
        <w:t>• Report Cleanliness Problems</w:t>
        <w:br/>
        <w:t>• Add Issue Description</w:t>
        <w:br/>
        <w:t>• Track Complaint Status</w:t>
        <w:br/>
        <w:br/>
        <w:t>3. Issue Management Module</w:t>
        <w:br/>
        <w:t>• View Reported Issues</w:t>
        <w:br/>
        <w:t>• Categorize Issues</w:t>
        <w:br/>
        <w:t>• Assign Tasks to Cleaning Staff</w:t>
        <w:br/>
        <w:t>• Update Issue Status</w:t>
        <w:br/>
        <w:br/>
        <w:t>4. Feedback Module</w:t>
        <w:br/>
        <w:t>• Submit Feedback</w:t>
        <w:br/>
        <w:t>• Rate Resolution Quality</w:t>
        <w:br/>
        <w:t>• View Feedback History</w:t>
        <w:br/>
        <w:br/>
        <w:t>5. Dashboard &amp; Analytics Module</w:t>
        <w:br/>
        <w:t>• Total Complaints Reported</w:t>
        <w:br/>
        <w:t>• Resolved Issues Count</w:t>
        <w:br/>
        <w:t>• Pending Issues Count</w:t>
        <w:br/>
        <w:t>• Category-wise Reports</w:t>
      </w:r>
    </w:p>
    <w:p>
      <w:pPr>
        <w:pStyle w:val="Heading1"/>
      </w:pPr>
      <w:r>
        <w:t>REST API Endpoints</w:t>
      </w:r>
    </w:p>
    <w:p>
      <w:r>
        <w:t>User APIs</w:t>
        <w:br/>
        <w:t>• POST /api/users/register</w:t>
        <w:br/>
        <w:t>• POST /api/users/login</w:t>
        <w:br/>
        <w:t>• GET /api/users</w:t>
        <w:br/>
        <w:t>• GET /api/users/{id}</w:t>
        <w:br/>
        <w:t>• PUT /api/users/{id}</w:t>
        <w:br/>
        <w:t>• DELETE /api/users/{id}</w:t>
        <w:br/>
        <w:br/>
        <w:t>Issue APIs</w:t>
        <w:br/>
        <w:t>• POST /api/issues</w:t>
        <w:br/>
        <w:t>• GET /api/issues</w:t>
        <w:br/>
        <w:t>• GET /api/issues/{id}</w:t>
        <w:br/>
        <w:t>• PUT /api/issues/{id}</w:t>
        <w:br/>
        <w:t>• DELETE /api/issues/{id}</w:t>
        <w:br/>
        <w:br/>
        <w:t>Admin APIs</w:t>
        <w:br/>
        <w:t>• GET /api/admin/issues</w:t>
        <w:br/>
        <w:t>• PUT /api/admin/issues/{id}/assign</w:t>
        <w:br/>
        <w:t>• PUT /api/admin/issues/{id}/status</w:t>
        <w:br/>
        <w:t>• GET /api/admin/dashboard</w:t>
        <w:br/>
        <w:br/>
        <w:t>Feedback APIs</w:t>
        <w:br/>
        <w:t>• POST /api/feedback</w:t>
        <w:br/>
        <w:t>• GET /api/feedback</w:t>
        <w:br/>
        <w:t>• GET /api/feedback/{id}</w:t>
        <w:br/>
        <w:br/>
        <w:t>Analytics APIs</w:t>
        <w:br/>
        <w:t>• GET /api/analytics/total-issues</w:t>
        <w:br/>
        <w:t>• GET /api/analytics/resolved-issues</w:t>
        <w:br/>
        <w:t>• GET /api/analytics/pending-issues</w:t>
        <w:br/>
        <w:t>• GET /api/analytics/category-wise-report</w:t>
        <w:br/>
        <w:t>• GET /api/analytics/monthly-report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